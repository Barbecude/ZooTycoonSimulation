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Calibri" w:hAnsi="Calibri"/>
          <w:b w:val="0"/>
          <w:sz w:val="28"/>
        </w:rPr>
        <w:t>DAFTAR KOLEKSI SATWA DAN PANDUAN EKOSISTEM KEBUN BINATANG</w:t>
      </w:r>
    </w:p>
    <w:p>
      <w:pPr>
        <w:spacing w:before="80" w:after="40"/>
      </w:pPr>
      <w:r>
        <w:rPr>
          <w:rFonts w:ascii="Calibri" w:hAnsi="Calibri"/>
          <w:b w:val="0"/>
          <w:sz w:val="19"/>
        </w:rPr>
        <w:t>MOD UTAMA: WILDER NATURE, NATURALIST, DAN ALEX'S MOBS</w:t>
      </w:r>
    </w:p>
    <w:p>
      <w:pPr>
        <w:spacing w:before="20" w:after="60"/>
      </w:pPr>
      <w:r>
        <w:rPr>
          <w:rFonts w:ascii="Calibri" w:hAnsi="Calibri"/>
          <w:b w:val="0"/>
          <w:sz w:val="17"/>
        </w:rPr>
        <w:t>Spesifikasi: English Animal Names, Minecraft Biomes ID / English Names, Metode &amp; Jenis Pakan, Konsep Kandang Bersama (Multi-Spesies Enclosure), dan Desain Lingkungan Blok.</w:t>
      </w:r>
    </w:p>
    <w:p>
      <w:pPr>
        <w:spacing w:before="160" w:after="40"/>
      </w:pPr>
      <w:r>
        <w:rPr>
          <w:rFonts w:ascii="Calibri" w:hAnsi="Calibri"/>
          <w:b w:val="0"/>
          <w:sz w:val="22"/>
        </w:rPr>
        <w:t>BAGIAN 1: REKOMENDASI SATWA KOLEKSI UTAMA (ZOO VIBES)</w:t>
      </w:r>
    </w:p>
    <w:p>
      <w:pPr>
        <w:spacing w:before="20" w:after="60"/>
      </w:pPr>
      <w:r>
        <w:rPr>
          <w:rFonts w:ascii="Calibri" w:hAnsi="Calibri"/>
          <w:b w:val="0"/>
          <w:sz w:val="17"/>
        </w:rPr>
        <w:t>Satwa pameran utama dengan identitas mod tunggal terpilih untuk menjaga keutuhan ekosistem predator-prey dan variasi atraksi kebun binatang. Seluruh nama satwa menggunakan bahasa Inggris resmi (English Animal Names).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0E0E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0E0E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Animal Name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0E0E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Mod Source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0E0E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Biomes (Minecraft Official IDs)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0E0E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Feeding Method &amp; Diet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Elephant (need more information)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Naturalist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minecraft:savanna, minecraft:savanna_plateau, minecraft:windswept_savanna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Herbivore (Feeding Trough: Hay Block, Wheat, Melon)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Giraffe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Naturalist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minecraft:savanna, minecraft:savanna_plateau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Herbivore (Feeding Trough Tinggi: Acacia Leaves, Apple, Wheat)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Lion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Naturalist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minecraft:savanna, minecraft:windswept_savanna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Carnivore (Direct / Throw Food: Raw Beef, Raw Porkchop)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Tiger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Naturalist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minecraft:jungle, minecraft:sparse_jungle, minecraft:bamboo_jungle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Carnivore (Direct / Throw Food: Raw Beef, Raw Mutton)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Hippo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Naturalist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minecraft:river, minecraft:swamp, minecraft:mangrove_swamp, minecraft:savanna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Herbivore (Feeding Trough Tepi Kolam: Melon, Wheat, Grass)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Zebra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Naturalist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minecraft:savanna, minecraft:plains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Herbivore (Feeding Trough: Wheat, Hay Block, Carrot)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Deer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Naturalist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minecraft:forest, minecraft:birch_forest, minecraft:dark_forest, minecraft:taiga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Herbivore (Feeding Trough: Apple, Carrot, Wheat, Oak Leaves)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Cassowary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Wilder Nature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minecraft:jungle, minecraft:sparse_jungle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Omnivore (Feeding Trough: Melon, Apple, Seeds, Insects)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Ostrich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Naturalist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minecraft:savanna, minecraft:desert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Granivore / Herbivore (Feeding Trough: Seeds, Grass, Carrot)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Kangaroo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Alex's Mobs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minecraft:savanna, minecraft:badlands, minecraft:plains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Herbivore (Feeding Trough / Hand: Wheat, Grass, Carrot, Apple)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Raccoon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Alex's Mobs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minecraft:forest, minecraft:birch_forest, minecraft:dark_forest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Omnivore (Feeding Trough: Berries, Bread, Egg, Meat)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Grizzly Bear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Alex's Mobs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minecraft:old_growth_pine_taiga, minecraft:taiga, minecraft:windswept_forest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Omnivore (Direct / Throw Food: Raw Salmon, Honey, Berries)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Snow Leopard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Alex's Mobs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minecraft:snowy_slopes, minecraft:jagged_peaks, minecraft:frozen_peaks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Carnivore (Direct / Throw Food: Raw Mutton, Raw Rabbit)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Gorilla (need more information)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Alex's Mobs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minecraft:jungle, minecraft:bamboo_jungle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Herbivore / Frugivore (Feeding Trough: Melon, Apple, Bamboo, Fruit)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Capuchin Monkey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Alex's Mobs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minecraft:jungle, minecraft:sparse_jungle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Frugivore (Feeding Trough / Hand: Banana, Melon, Apple, Egg)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Capybara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Naturalist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minecraft:swamp, minecraft:mangrove_swamp, minecraft:river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Herbivore (Feeding Trough / Hand: Apple, Carrot, Grass, Melon)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Giant Anteater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Alex's Mobs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minecraft:savanna, minecraft:sparse_jungle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Insectivore (Feeding Trough Khusus: Insects, Termites, Ant Eggs)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Alligator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Naturalist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minecraft:swamp, minecraft:mangrove_swamp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Carnivore (Direct / Throw Food: Raw Beef, Raw Chicken, Raw Salmon)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19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Komodo Dragon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Naturalist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minecraft:savanna, minecraft:badlands, minecraft:desert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Carnivore (Direct / Throw Food: Raw Beef, Raw Mutton, Rotten Flesh)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Giant Tortoise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Naturalist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minecraft:savanna, minecraft:plains, minecraft:meadow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Herbivore (Feeding Trough: Carrot, Dandelion, Leaves)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21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Anaconda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Alex's Mobs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minecraft:jungle, minecraft:swamp, minecraft:river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Carnivore (Direct / Throw Food: Raw Beef, Raw Porkchop)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22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Bald Eagle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Alex's Mobs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minecraft:old_growth_pine_taiga, minecraft:snowy_taiga, minecraft:windswept_forest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Carnivore / Piscivore (Feeding Trough Tinggi: Raw Salmon, Rabbit)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23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Vulture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Naturalist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minecraft:desert, minecraft:badlands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Carnivore (Feeding Trough Tebing: Rotten Flesh, Raw Meat)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Mini Sheep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Wilder Nature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minecraft:plains, minecraft:meadow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Herbivore (Feeding Trough / Hand: Wheat, Fresh Grass)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25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Orca (Expensive mob)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Alex's Mobs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minecraft:deep_cold_ocean, minecraft:deep_frozen_ocean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Carnivore (Direct / Throw Food: Raw Salmon, Raw Cod, Raw Meat)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26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Cachalot Whale (Expensive mob)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Alex's Mobs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minecraft:deep_ocean, minecraft:deep_lukewarm_ocean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Carnivore (Direct / Throw Food: Ink Sac, Raw Fish, Meat)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Great White Shark (Expensive mob)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Naturalist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minecraft:ocean, minecraft:deep_ocean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Carnivore (Direct / Throw Food: Raw Beef, Raw Fish)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28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Penguin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Naturalist / Ecologics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minecraft:snowy_beach, minecraft:frozen_ocean, minecraft:stony_shore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Piscivore (Feeding Trough / Pond: Raw Cod, Raw Salmon)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29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Giant Squid (Unique mob)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Alex's Mobs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minecraft:deep_ocean, minecraft:deep_cold_ocean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Carnivore (Direct / Throw Food: Fresh Fish, Raw Meat)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Mantis Shrimp (Unique mob)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Alex's Mobs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minecraft:warm_ocean, minecraft:lukewarm_ocean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Carnivore (Feeding Trough: Crab, Clam, Small Fish)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Mammoth (Expensive mob)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Naturalist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minecraft:snowy_plains, minecraft:ice_spikes, minecraft:grove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Herbivore (Feeding Trough: Hay Block, Wheat, Spruce Leaves)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Froststalker (Unique mob)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Alex's Mobs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minecraft:ice_spikes, minecraft:frozen_peaks, minecraft:snowy_plains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Carnivore (Throw Food: Raw Mutton, Raw Beef)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33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Panda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Vanilla Minecraft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minecraft:bamboo_jungle, minecraft:sparse_jungle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Herbivore (Feeding Trough: Bamboo, Cake)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34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Polar Bear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Vanilla Minecraft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minecraft:snowy_plains, minecraft:ice_spikes, minecraft:frozen_ocean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Carnivore (Direct / Throw Food: Raw Salmon, Raw Cod)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35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Camel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Vanilla Minecraft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minecraft:desert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Herbivore (Feeding Trough: Cactus)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 w:val="0"/>
          <w:sz w:val="22"/>
        </w:rPr>
        <w:t>BAGIAN 2: SATWA FIKSI UNIK &amp; RAMAH (PAVILIUN KHUSUS)</w:t>
      </w:r>
    </w:p>
    <w:p>
      <w:pPr>
        <w:spacing w:before="20" w:after="60"/>
      </w:pPr>
      <w:r>
        <w:rPr>
          <w:rFonts w:ascii="Calibri" w:hAnsi="Calibri"/>
          <w:b w:val="0"/>
          <w:sz w:val="17"/>
        </w:rPr>
        <w:t>Satwa fiksi terpilih dari Alex's Mobs yang ramah, unik, dan cocok untuk pameran paviliun tanpa merusak kebun binatang.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0E0E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0E0E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Animal Name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0E0E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Mod Source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0E0E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Biomes (Minecraft Official IDs)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0E0E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Feeding Method &amp; Diet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36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Guster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Alex's Mobs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minecraft:desert, minecraft:badlands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Sand &amp; Bone (Special Feeding Trough: Sand, Bone)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37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Bunfungus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Alex's Mobs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minecraft:mushroom_fields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Fungi Herbivore (Feeding Trough / Hand: Red Mushroom, Brown Mushroom)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38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Mungus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Alex's Mobs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minecraft:mushroom_fields, minecraft:warped_forest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Fungi Spore (Feeding Trough: Brown Mushroom, Crimson Fungus, Warped Fungus)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39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Rocky Roller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Alex's Mobs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minecraft:badlands, minecraft:eroded_badlands, minecraft:desert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Mineral &amp; Grass (Feeding Trough: Gravel, Coal, Dry Grass)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40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Flutter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Alex's Mobs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minecraft:lush_caves, minecraft:cherry_grove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Flower Nectar (Feeding Trough: Cherry Leaves, Spore Blossom, Azalea)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 w:val="0"/>
          <w:sz w:val="22"/>
        </w:rPr>
        <w:t>BAGIAN 3: PANDUAN KANDANG BERSAMA &amp; DESAIN LINGKUNGAN BLOK (MULTI-SPESIES ENCLOSURE)</w:t>
      </w:r>
    </w:p>
    <w:p>
      <w:pPr>
        <w:spacing w:before="20" w:after="60"/>
      </w:pPr>
      <w:r>
        <w:rPr>
          <w:rFonts w:ascii="Calibri" w:hAnsi="Calibri"/>
          <w:b w:val="0"/>
          <w:sz w:val="17"/>
        </w:rPr>
        <w:t>Bagian ini memetakan satwa-satwa yang kompatibel untuk tinggal bersama dalam satu kandang terpadu guna menghemat area pembangunan kebun binatang, serta menentukan kebutuhan blok lingkungan spesifiknya.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0E0E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No Zona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0E0E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 Biomes (Official IDs)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0E0E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Co-inhabiting Animals (English Names)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0E0E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Enclosure Type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0E0E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Environment Block Requirements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0E0E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Interaction &amp; Enrichment Notes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minecraft:savanna, minecraft:savanna_plateau, minecraft:windswept_savanna, minecraft:plains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Elephant, Giraffe, Zebra, Ostrich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Shared (Multi-Species)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Grass Block, Acacia Wood, Acacia Leaves, Coarse Dirt, Tall Grass, Mud, Water Puddle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Open grassland safari. All savanna herbivores live peacefully together.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minecraft:savanna, minecraft:jungle, minecraft:snowy_slopes, minecraft:jagged_peaks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Lion, Tiger, Snow Leopard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Adjacent (Glass Partitions / Cliffs)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Smooth Stone, Sandstone, Terracotta, Bamboo, Jungle Wood, Moss Block, Snow Block, Powder Snow, Deep Water Pool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Apex predators displayed side-by-side with thick reinforced glass and high stone moats.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minecraft:swamp, minecraft:mangrove_swamp, minecraft:river, minecraft:jungle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Hippo, Alligator, Anaconda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Adjacent (Natural Barriers / Water)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Mud, Muddy Mangrove Roots, Water Source (depth min 3 blocks), Lily Pad, Jungle Log, Duckweed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Semi-aquatic wetland environment with natural riverbanks and barrier partitions.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minecraft:forest, minecraft:taiga, minecraft:old_growth_pine_taiga, minecraft:dark_forest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Deer, Grizzly Bear, Raccoon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Partitioned (Open Forest &amp; Bear Cliff)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Podzol, Grass Block, Oak Leaves, Fallen Leaves, Spruce Wood, Rocky Waterfall, Honeycomb Block, Sweet Berry Bush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Pristine boreal forest with waterfalls and live salmon pool for bears.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minecraft:jungle, minecraft:bamboo_jungle, minecraft:sparse_jungle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Gorilla, Capuchin Monkey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Shared / Multi-Level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Jungle Leaves, Vines, Chains, Stripped Jungle Log (climbing poles), Ropes, Bamboo, Mud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Ground space for Gorillas and elevated rope canopy network for Capuchin Monkeys.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minecraft:swamp, minecraft:river, minecraft:plains, minecraft:meadow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Capybara, Giant Tortoise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Shared (Petting / Walk-in)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Water Source (warm wading pool), Mud, Lily Pad, Grass Block, Dandelion, Poppy, Smooth Stone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Extremely docile and visitor-friendly. Visitors can walk into the sunbathing enclosure.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minecraft:savanna, minecraft:badlands, minecraft:sparse_jungle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Kangaroo, Giant Anteater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Adjacent / Cohabiting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Red Sand, Grass Block, Acacia Leaves, Terracotta, Termite Mound, Hollow Logs, Water Trough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Iconic arid Australian scrubland with artificial termite mounds and hollow logs.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minecraft:jungle, minecraft:savanna, minecraft:badlands, minecraft:desert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Cassowary, Komodo Dragon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Partitioned (Reinforced Glass)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Jungle Leaves, Moss Block, Podzol, Vines, Dense Bamboo, Red Sand, Smooth Sandstone, Bone Block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Prehistoric aggressive birds and venomous monitor lizards with strict safety barriers.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minecraft:desert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Camel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Standalone (Visitor Ride &amp; Oasis)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Sand, Smooth Sandstone, Dead Bush, Chiseled Sandstone, Canopy Tents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Sandy oasis with shade structures, ideal for visitor camel rides and interactions.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minecraft:bamboo_jungle, minecraft:sparse_jungle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Panda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Standalone (Dedicated Bamboo Garden)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Bamboo, Jungle Wood, Podzol, Moss Block, Shallow Water Pool, Climbing Structures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Dedicated panda sanctuary with dense bamboo groves and timber play structures.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minecraft:snowy_beach, minecraft:frozen_ocean, minecraft:stony_shore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Penguin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Standalone (Clean Ice Basin)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Packed Ice, Blue Ice, Snow Block, Smooth Stone, Deep Clean Swimming Basin, Timber Basking Decks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Rocky ice shoreline with swimming parade viewing windows and sliding slopes.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minecraft:snowy_plains, minecraft:ice_spikes, minecraft:frozen_peaks, minecraft:grove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Polar Bear, Mammoth, Froststalker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Partitioned (Ice Cliffs &amp; Glazed Walls)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Packed Ice, Blue Ice, Snow Block, Powder Snow, Spruce Log, Glacial Boulders, Dripstone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Everlasting frost dome. Mammoth and Polar Bear displayed alongside predatory Froststalker raptors.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minecraft:deep_ocean, minecraft:deep_cold_ocean, minecraft:deep_frozen_ocean, minecraft:deep_lukewarm_ocean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Orca, Cachalot Whale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Deep Separate Oceanarium Basins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Dark Prismarine, Deep Ocean Basin (depth min 10 blocks), Sea Lantern, Double-layer Reinforced Glass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Massive subterranean oceanarium with underwater viewing tunnels.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minecraft:ocean, minecraft:deep_ocean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Great White Shark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Circular Pelagic Aquarium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Sand, Gravel, Sea Grass, Prismarine Bricks, High-Pressure Reinforced Glass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360-degree acrylic viewing tunnel where great white sharks swim overhead.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minecraft:deep_ocean, minecraft:deep_cold_ocean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Giant Squid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Dark Light-Shielded Basin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Dark Prismarine, Ochre Froglight, Tinted Glass, Deep Abyss Water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Low-light abyssal exhibit designed to keep deep-sea cephalopods calm and visible.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minecraft:warm_ocean, minecraft:lukewarm_ocean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Mantis Shrimp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Reinforced Dual-Pane Marine Tank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Fire Coral, Horn Coral, Sand, Sea Pickle, Double-thickness High-Impact Glass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Vibrant coral reef exhibit built with club-strike impact-resistant glass.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minecraft:windswept_forest, minecraft:taiga, minecraft:desert, minecraft:badlands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Bald Eagle, Vulture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Shared High-Wire Aviary (Multi-Perch)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Tall Spruce Trees, Spruce Leaves, Cobblestone Cliffs, Water Stream, Sandstone, Cactus, High Timber Perches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High vaulted wire-mesh aviary (min 12 blocks tall) with mountain cliffs and tall tree branches.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minecraft:plains, minecraft:meadow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Mini Sheep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Walk-in Family Enclosure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Grass Block, Hay Block, Dandelion &amp; Poppy Flowers, Low Oak Fences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Interactive family petting area with child-safe gates and feeding spots.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19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minecraft:mushroom_fields, minecraft:lush_caves, minecraft:cherry_grove, minecraft:desert, minecraft:badlands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Guster, Bunfungus, Mungus, Rocky Roller, Flutter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Themed Enclosed Glass Dome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Sand, Chiseled Sandstone, Mycelium, Huge Mushroom Block, Podzol, Shroomlight, Terracotta, Spore Blossom</w:t>
            </w:r>
          </w:p>
        </w:tc>
        <w:tc>
          <w:tcPr>
            <w:tcW w:type="dxa" w:w="24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Fantasy ecosystem with glowing giant mushrooms and an isolated mini sand vortex chamber.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 w:val="0"/>
          <w:sz w:val="22"/>
        </w:rPr>
        <w:t>BAGIAN 4: DAFTAR SATWA YANG DIELIMINASI (TIDAK DIMASUKKAN)</w:t>
      </w:r>
    </w:p>
    <w:p>
      <w:pPr>
        <w:spacing w:before="20" w:after="60"/>
      </w:pPr>
      <w:r>
        <w:rPr>
          <w:rFonts w:ascii="Calibri" w:hAnsi="Calibri"/>
          <w:b w:val="0"/>
          <w:sz w:val="17"/>
        </w:rPr>
        <w:t>Satwa berikut disaring keluar agar kebun binatang tetap memiliki daya tarik pameran yang rapi, efisien, aman, dan berkinerja stabil.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0E0E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0E0E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Elimination Category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0E0E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Excluded Animals (English Names)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0E0E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Related Mod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0E0E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Elimination Rationale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Ambient Spam / Small Insects / Pests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Blue Jay, Cardinal, Canary, Robin, Bat, Rat, Ant, Leafcutter Ant, Termite, Fly, Cockroach, Caterpillar, Butterfly, Snail, Slug, Firefly, Banana Slug, Jerboa, Sugar Glider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Naturalist, Wilder Nature, Alex's Mobs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Hitbox and visual size too small, hard to spot for visitors, acts like ambient environmental clutter, and degrades world tick performance when caged in mass.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Extreme Dimension Monsters / Bosses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Laviathan, Bone Serpent, Void Worm, Crimson Mosquito, Warped Mosco, Murmur, Farseer, Underminer, Skelewag, Skreecher, Mimicube, Cosmaw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Alex's Mobs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Highly hostile Nether/End monsters or boss entities with block-breaking attacks that endanger staff and visitors, nearly impossible to capture safely, and ruins realistic zoo atmosphere.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Enclosure Redundancy &amp; Filtered Mobs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Humpback Whale, Black Bear, Seal, Boar, Turkey, Mimic Octopus, Rattlesnake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Naturalist, Wilder Nature, Alex's Mobs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9F9F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6"/>
              </w:rPr>
              <w:t>Cut for spatial efficiency because their roles are already covered by more attractive counterparts (Whale by Orca/Cachalot Whale, Black Bear by Grizzly/Polar Bear, Seal by Penguin, Boar by exotic fauna, and Turkey/Octopus/Rattlesnake being small or ordinary).</w:t>
            </w:r>
          </w:p>
        </w:tc>
      </w:tr>
    </w:tbl>
    <w:p/>
    <w:sectPr w:rsidR="00FC693F" w:rsidRPr="0006063C" w:rsidSect="00034616">
      <w:pgSz w:w="15840" w:h="122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